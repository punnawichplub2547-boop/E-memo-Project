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2D95A" w14:textId="77777777" w:rsidR="00D303CE" w:rsidRDefault="00033858">
      <w:pPr>
        <w:spacing w:before="1200" w:after="120"/>
        <w:jc w:val="center"/>
      </w:pPr>
      <w:r>
        <w:rPr>
          <w:b/>
          <w:color w:val="2563EB"/>
          <w:sz w:val="20"/>
        </w:rPr>
        <w:t xml:space="preserve"> COMPLETE AUTO RUBBER MANUFACTURING</w:t>
      </w:r>
    </w:p>
    <w:p w14:paraId="09091117" w14:textId="77777777" w:rsidR="00D303CE" w:rsidRDefault="00033858">
      <w:pPr>
        <w:spacing w:after="40"/>
        <w:jc w:val="center"/>
      </w:pPr>
      <w:r>
        <w:rPr>
          <w:b/>
          <w:color w:val="0B142C"/>
          <w:sz w:val="44"/>
        </w:rPr>
        <w:t>คู่มือการใช้งานระบบ</w:t>
      </w:r>
    </w:p>
    <w:p w14:paraId="3BE14618" w14:textId="77777777" w:rsidR="00D303CE" w:rsidRDefault="00033858">
      <w:pPr>
        <w:spacing w:after="400"/>
        <w:jc w:val="center"/>
      </w:pPr>
      <w:r>
        <w:rPr>
          <w:b/>
          <w:color w:val="2563EB"/>
          <w:sz w:val="68"/>
        </w:rPr>
        <w:t>E-Memo</w:t>
      </w:r>
    </w:p>
    <w:p w14:paraId="4C4ADD09" w14:textId="77777777" w:rsidR="00D303CE" w:rsidRDefault="00033858">
      <w:pPr>
        <w:spacing w:after="720"/>
        <w:jc w:val="center"/>
      </w:pPr>
      <w:r>
        <w:rPr>
          <w:color w:val="475569"/>
          <w:sz w:val="23"/>
        </w:rPr>
        <w:t>ระบบร่างเมโมและอนุมัติออนไลน์ของ Complete Auto Rubber Manufacturing — ตั้งแต่สร้างเอกสาร ส่งอนุมัติตามสายบังคับบัญชา ไปจนถึงติดตามผลและแจ้งเตือนผ่าน Telegram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49"/>
        <w:gridCol w:w="3249"/>
        <w:gridCol w:w="3249"/>
      </w:tblGrid>
      <w:tr w:rsidR="00D303CE" w14:paraId="13AD61D8" w14:textId="77777777">
        <w:trPr>
          <w:jc w:val="center"/>
        </w:trPr>
        <w:tc>
          <w:tcPr>
            <w:tcW w:w="3249" w:type="dxa"/>
            <w:shd w:val="clear" w:color="auto" w:fill="0B142C"/>
            <w:vAlign w:val="center"/>
          </w:tcPr>
          <w:p w14:paraId="6F0E85B2" w14:textId="77777777" w:rsidR="00D303CE" w:rsidRDefault="00033858">
            <w:pPr>
              <w:spacing w:before="80" w:after="80"/>
              <w:jc w:val="center"/>
            </w:pPr>
            <w:r>
              <w:rPr>
                <w:b/>
                <w:color w:val="C7D2FE"/>
                <w:sz w:val="18"/>
              </w:rPr>
              <w:t>เวอร์ชันคู่มือ</w:t>
            </w:r>
          </w:p>
        </w:tc>
        <w:tc>
          <w:tcPr>
            <w:tcW w:w="3249" w:type="dxa"/>
            <w:shd w:val="clear" w:color="auto" w:fill="0B142C"/>
            <w:vAlign w:val="center"/>
          </w:tcPr>
          <w:p w14:paraId="1B2BFF4B" w14:textId="77777777" w:rsidR="00D303CE" w:rsidRDefault="00033858">
            <w:pPr>
              <w:spacing w:before="80" w:after="80"/>
              <w:jc w:val="center"/>
            </w:pPr>
            <w:r>
              <w:rPr>
                <w:b/>
                <w:color w:val="C7D2FE"/>
                <w:sz w:val="18"/>
              </w:rPr>
              <w:t>ระบบ Live</w:t>
            </w:r>
          </w:p>
        </w:tc>
        <w:tc>
          <w:tcPr>
            <w:tcW w:w="3249" w:type="dxa"/>
            <w:shd w:val="clear" w:color="auto" w:fill="0B142C"/>
            <w:vAlign w:val="center"/>
          </w:tcPr>
          <w:p w14:paraId="01ED9D04" w14:textId="77777777" w:rsidR="00D303CE" w:rsidRDefault="00033858">
            <w:pPr>
              <w:spacing w:before="80" w:after="80"/>
              <w:jc w:val="center"/>
            </w:pPr>
            <w:r>
              <w:rPr>
                <w:b/>
                <w:color w:val="C7D2FE"/>
                <w:sz w:val="18"/>
              </w:rPr>
              <w:t>จัดทำโดย</w:t>
            </w:r>
          </w:p>
        </w:tc>
      </w:tr>
      <w:tr w:rsidR="00D303CE" w14:paraId="4F83D7FB" w14:textId="77777777">
        <w:trPr>
          <w:jc w:val="center"/>
        </w:trPr>
        <w:tc>
          <w:tcPr>
            <w:tcW w:w="3249" w:type="dxa"/>
            <w:shd w:val="clear" w:color="auto" w:fill="EEF2FF"/>
            <w:vAlign w:val="center"/>
          </w:tcPr>
          <w:p w14:paraId="7D8F6892" w14:textId="77777777" w:rsidR="00D303CE" w:rsidRDefault="00033858">
            <w:pPr>
              <w:spacing w:before="80" w:after="80"/>
              <w:jc w:val="center"/>
            </w:pPr>
            <w:r>
              <w:rPr>
                <w:b/>
                <w:color w:val="0B142C"/>
                <w:sz w:val="21"/>
              </w:rPr>
              <w:t>6 กรกฎาคม 2569</w:t>
            </w:r>
          </w:p>
        </w:tc>
        <w:tc>
          <w:tcPr>
            <w:tcW w:w="3249" w:type="dxa"/>
            <w:shd w:val="clear" w:color="auto" w:fill="EEF2FF"/>
            <w:vAlign w:val="center"/>
          </w:tcPr>
          <w:p w14:paraId="01AB965D" w14:textId="77777777" w:rsidR="00D303CE" w:rsidRDefault="00033858">
            <w:pPr>
              <w:spacing w:before="80" w:after="80"/>
              <w:jc w:val="center"/>
            </w:pPr>
            <w:r>
              <w:rPr>
                <w:b/>
                <w:color w:val="0B142C"/>
                <w:sz w:val="21"/>
              </w:rPr>
              <w:t>memo.car-1996.com</w:t>
            </w:r>
          </w:p>
        </w:tc>
        <w:tc>
          <w:tcPr>
            <w:tcW w:w="3249" w:type="dxa"/>
            <w:shd w:val="clear" w:color="auto" w:fill="EEF2FF"/>
            <w:vAlign w:val="center"/>
          </w:tcPr>
          <w:p w14:paraId="2EB421DD" w14:textId="77777777" w:rsidR="00D303CE" w:rsidRDefault="004A4887">
            <w:pPr>
              <w:spacing w:before="80" w:after="80"/>
              <w:jc w:val="center"/>
              <w:rPr>
                <w:lang w:bidi="th-TH"/>
              </w:rPr>
            </w:pPr>
            <w:r>
              <w:rPr>
                <w:b/>
                <w:color w:val="0B142C"/>
                <w:sz w:val="21"/>
                <w:lang w:bidi="th-TH"/>
              </w:rPr>
              <w:t>Punnawich</w:t>
            </w:r>
          </w:p>
        </w:tc>
      </w:tr>
    </w:tbl>
    <w:p w14:paraId="1001879C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สารบัญ</w:t>
      </w:r>
    </w:p>
    <w:p w14:paraId="25BC33D4" w14:textId="77777777" w:rsidR="00D303CE" w:rsidRDefault="00033858">
      <w:pPr>
        <w:spacing w:after="80"/>
      </w:pPr>
      <w:r>
        <w:rPr>
          <w:color w:val="0B142C"/>
          <w:sz w:val="23"/>
        </w:rPr>
        <w:t>1. เข้าสู่ระบบ</w:t>
      </w:r>
    </w:p>
    <w:p w14:paraId="401D22C8" w14:textId="77777777" w:rsidR="00D303CE" w:rsidRDefault="00033858">
      <w:pPr>
        <w:spacing w:after="80"/>
      </w:pPr>
      <w:r>
        <w:rPr>
          <w:color w:val="0B142C"/>
          <w:sz w:val="23"/>
        </w:rPr>
        <w:t>2. หน้า Dashboard</w:t>
      </w:r>
    </w:p>
    <w:p w14:paraId="38CC3989" w14:textId="77777777" w:rsidR="00D303CE" w:rsidRDefault="00033858">
      <w:pPr>
        <w:spacing w:after="80"/>
      </w:pPr>
      <w:r>
        <w:rPr>
          <w:color w:val="0B142C"/>
          <w:sz w:val="23"/>
        </w:rPr>
        <w:t>3. สร้างและส่งเมโม</w:t>
      </w:r>
    </w:p>
    <w:p w14:paraId="0DC7FF4F" w14:textId="77777777" w:rsidR="00D303CE" w:rsidRDefault="00033858">
      <w:pPr>
        <w:spacing w:after="80"/>
      </w:pPr>
      <w:r>
        <w:rPr>
          <w:color w:val="0B142C"/>
          <w:sz w:val="23"/>
        </w:rPr>
        <w:t xml:space="preserve">     3.1 กติกา MD Review</w:t>
      </w:r>
    </w:p>
    <w:p w14:paraId="4C9A3890" w14:textId="77777777" w:rsidR="00D303CE" w:rsidRDefault="00033858">
      <w:pPr>
        <w:spacing w:after="80"/>
      </w:pPr>
      <w:r>
        <w:rPr>
          <w:color w:val="0B142C"/>
          <w:sz w:val="23"/>
        </w:rPr>
        <w:t xml:space="preserve">     3.2 เส้นทางอนุมัติ (Approver Routing)</w:t>
      </w:r>
    </w:p>
    <w:p w14:paraId="5378D55C" w14:textId="77777777" w:rsidR="00D3141E" w:rsidRDefault="00D37BBC">
      <w:pPr>
        <w:spacing w:after="80"/>
      </w:pPr>
      <w:r>
        <w:rPr>
          <w:color w:val="0B142C"/>
          <w:sz w:val="23"/>
        </w:rPr>
        <w:t xml:space="preserve">     3.3 </w:t>
      </w:r>
      <w:r>
        <w:rPr>
          <w:color w:val="0B142C"/>
          <w:sz w:val="23"/>
        </w:rPr>
        <w:t>ใช้แม่แบบ (Template)</w:t>
      </w:r>
    </w:p>
    <w:p w14:paraId="5D9E1D96" w14:textId="77777777" w:rsidR="00D303CE" w:rsidRDefault="00033858">
      <w:pPr>
        <w:spacing w:after="80"/>
      </w:pPr>
      <w:r>
        <w:rPr>
          <w:color w:val="0B142C"/>
          <w:sz w:val="23"/>
        </w:rPr>
        <w:t>4. Approval Queue — ติดตามสถานะ</w:t>
      </w:r>
    </w:p>
    <w:p w14:paraId="15E1E44D" w14:textId="77777777" w:rsidR="00D303CE" w:rsidRDefault="00033858">
      <w:pPr>
        <w:spacing w:after="80"/>
      </w:pPr>
      <w:r>
        <w:rPr>
          <w:color w:val="0B142C"/>
          <w:sz w:val="23"/>
        </w:rPr>
        <w:t>5. สำหรับผู้อนุมัติ (Manager / GM / MD)</w:t>
      </w:r>
    </w:p>
    <w:p w14:paraId="16002B87" w14:textId="77777777" w:rsidR="00D303CE" w:rsidRDefault="00033858">
      <w:pPr>
        <w:spacing w:after="80"/>
      </w:pPr>
      <w:r>
        <w:rPr>
          <w:color w:val="0B142C"/>
          <w:sz w:val="23"/>
        </w:rPr>
        <w:t>6. ประวัติเอกสารและรายงาน</w:t>
      </w:r>
    </w:p>
    <w:p w14:paraId="1F928D72" w14:textId="77777777" w:rsidR="00D303CE" w:rsidRDefault="00033858">
      <w:pPr>
        <w:spacing w:after="80"/>
      </w:pPr>
      <w:r>
        <w:rPr>
          <w:color w:val="0B142C"/>
          <w:sz w:val="23"/>
        </w:rPr>
        <w:t>7. การแจ้งเตือน &amp; Telegram</w:t>
      </w:r>
    </w:p>
    <w:p w14:paraId="5449191E" w14:textId="77777777" w:rsidR="00D303CE" w:rsidRDefault="00033858">
      <w:pPr>
        <w:spacing w:after="80"/>
      </w:pPr>
      <w:r>
        <w:rPr>
          <w:color w:val="0B142C"/>
          <w:sz w:val="23"/>
        </w:rPr>
        <w:t>8. โปรไฟล์ของฉัน</w:t>
      </w:r>
    </w:p>
    <w:p w14:paraId="13557169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1. เข้าสู่ระบบ</w:t>
      </w:r>
    </w:p>
    <w:p w14:paraId="4FEC96FF" w14:textId="77777777" w:rsidR="00D303CE" w:rsidRDefault="00033858">
      <w:pPr>
        <w:spacing w:after="120"/>
      </w:pPr>
      <w:r>
        <w:t>เข้าใช้งานด้วยอีเมลบริษัทของคุณ (@car-1996.com) และรหัสผ่านที่ตั้งไว้ตอนลงทะเบียน เปิดใช้ได้จากทุกที่ผ่านเบราว์เซอร์ เพียงพิมพ์ memo.car-1996.com</w:t>
      </w:r>
    </w:p>
    <w:p w14:paraId="426983E9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0787E98F" wp14:editId="0417CF45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-login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6623A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หน้าเข้าสู่ระบบของระบบ HR&amp;GA E-Memo</w:t>
      </w:r>
    </w:p>
    <w:p w14:paraId="5B232A14" w14:textId="77777777" w:rsidR="00D303CE" w:rsidRDefault="00033858">
      <w:pPr>
        <w:pStyle w:val="ListBullet"/>
        <w:spacing w:after="80"/>
      </w:pPr>
      <w:r>
        <w:rPr>
          <w:b/>
          <w:sz w:val="21"/>
        </w:rPr>
        <w:t>Company Email —</w:t>
      </w:r>
      <w:r>
        <w:rPr>
          <w:sz w:val="21"/>
        </w:rPr>
        <w:t xml:space="preserve"> ใช้อีเมลบริษัทเท่านั้น เช่น name@car-1996.com อีเมลส่วนตัวใช้ไม่ได้</w:t>
      </w:r>
    </w:p>
    <w:p w14:paraId="6F122764" w14:textId="77777777" w:rsidR="00D303CE" w:rsidRDefault="00033858">
      <w:pPr>
        <w:pStyle w:val="ListBullet"/>
        <w:spacing w:after="80"/>
      </w:pPr>
      <w:r>
        <w:rPr>
          <w:b/>
          <w:sz w:val="21"/>
        </w:rPr>
        <w:t>Password —</w:t>
      </w:r>
      <w:r>
        <w:rPr>
          <w:sz w:val="21"/>
        </w:rPr>
        <w:t xml:space="preserve"> พิมพ์รหัสผ่าน แล้วกดไอคอนรูปตาถ้าอยากเช็กว่าพิมพ์ถูกไหมก่อนกดเข้าสู่ระบบ</w:t>
      </w:r>
    </w:p>
    <w:p w14:paraId="267E1746" w14:textId="77777777" w:rsidR="00D303CE" w:rsidRDefault="00033858">
      <w:pPr>
        <w:pStyle w:val="ListBullet"/>
        <w:spacing w:after="80"/>
      </w:pPr>
      <w:r>
        <w:rPr>
          <w:b/>
          <w:sz w:val="21"/>
        </w:rPr>
        <w:t>ลืมรหัสผ่าน? —</w:t>
      </w:r>
      <w:r>
        <w:rPr>
          <w:sz w:val="21"/>
        </w:rPr>
        <w:t xml:space="preserve"> คลิกลิงก์นี้เพื่อขอลิงก์ตั้งรหัสผ่านใหม่ ระบบจะส่งให้ทางอีเมลบริษัทของคุณ</w:t>
      </w:r>
    </w:p>
    <w:p w14:paraId="4E4F9A4B" w14:textId="77777777" w:rsidR="00D303CE" w:rsidRDefault="00033858">
      <w:pPr>
        <w:pStyle w:val="ListBullet"/>
        <w:spacing w:after="80"/>
      </w:pPr>
      <w:r>
        <w:rPr>
          <w:b/>
          <w:sz w:val="21"/>
        </w:rPr>
        <w:t>ยังไม่มีบัญชี? ลงทะเบียน —</w:t>
      </w:r>
      <w:r>
        <w:rPr>
          <w:sz w:val="21"/>
        </w:rPr>
        <w:t xml:space="preserve"> กรอกเลขบัตรพนักงานเพื่อสมัคร แล้วรอแอดมินอนุมัติสิทธิ์ให้ก่อนจึงจะเข้าใช้งานได้</w:t>
      </w:r>
    </w:p>
    <w:p w14:paraId="5EDEFC1F" w14:textId="77777777" w:rsidR="00D303CE" w:rsidRDefault="00033858">
      <w:pPr>
        <w:pStyle w:val="ListBullet"/>
        <w:spacing w:after="80"/>
      </w:pPr>
      <w:r>
        <w:rPr>
          <w:b/>
          <w:sz w:val="21"/>
        </w:rPr>
        <w:t>หมายเหตุ —</w:t>
      </w:r>
      <w:r>
        <w:rPr>
          <w:sz w:val="21"/>
        </w:rPr>
        <w:t xml:space="preserve"> สังเกตลิงก์ "ใช้งานครั้งแรก? ดูคู่มือการใช้งานระบบ" ใต้กล่อง login — เปิดคู่มือฉบับในระบบได้โดยไม่ต้องล็อกอิน</w:t>
      </w:r>
    </w:p>
    <w:p w14:paraId="2B7B190A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2. หน้า Dashboard</w:t>
      </w:r>
    </w:p>
    <w:p w14:paraId="2C7C5E10" w14:textId="77777777" w:rsidR="00D303CE" w:rsidRDefault="00033858">
      <w:pPr>
        <w:spacing w:after="120"/>
      </w:pPr>
      <w:r>
        <w:t>หน้าแรกที่คุณจะเห็นทันทีหลังเข้าสู่ระบบ สรุปให้เห็นภาพรวมว่ามีงานอะไรรอคุณอยู่บ้าง และผลงานอนุมัติที่ผ่านมาเป็นอย่างไร</w:t>
      </w:r>
    </w:p>
    <w:p w14:paraId="3A3165F4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20774603" wp14:editId="1AC5A08F">
            <wp:extent cx="5760720" cy="3600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-dashboard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108D3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หน้า Dashboard พร้อมข้อมูลจริงจากระบบ</w:t>
      </w:r>
    </w:p>
    <w:p w14:paraId="525C4F8F" w14:textId="77777777" w:rsidR="00D303CE" w:rsidRDefault="00033858">
      <w:pPr>
        <w:pStyle w:val="ListBullet"/>
        <w:spacing w:after="80"/>
      </w:pPr>
      <w:r>
        <w:rPr>
          <w:b/>
          <w:sz w:val="21"/>
        </w:rPr>
        <w:t>การ์ดสีเข้มด้านบน —</w:t>
      </w:r>
      <w:r>
        <w:rPr>
          <w:sz w:val="21"/>
        </w:rPr>
        <w:t xml:space="preserve"> ทักทายคุณตามช่วงเวลาจริง พร้อมบอกจำนวนเอกสารที่กำลังรอให้คุณอนุมัติ กดปุ่ม "Review Queue" เพื่อไปดูรายการได้ทันที</w:t>
      </w:r>
    </w:p>
    <w:p w14:paraId="3A64F0AC" w14:textId="77777777" w:rsidR="00D303CE" w:rsidRDefault="00033858">
      <w:pPr>
        <w:pStyle w:val="ListBullet"/>
        <w:spacing w:after="80"/>
      </w:pPr>
      <w:r>
        <w:rPr>
          <w:b/>
          <w:sz w:val="21"/>
        </w:rPr>
        <w:t>การ์ดตัวเลข 4 ช่อง —</w:t>
      </w:r>
      <w:r>
        <w:rPr>
          <w:sz w:val="21"/>
        </w:rPr>
        <w:t xml:space="preserve"> จำนวนเมโมทั้งหมด, ที่ยังรออนุมัติ, ที่อนุมัติแล้ว และเวลาเฉลี่ยที่ใช้ต่อฉบับ พร้อมเทียบให้เห็นว่าดีขึ้นหรือแย่ลงจากสัปดาห์ก่อน</w:t>
      </w:r>
    </w:p>
    <w:p w14:paraId="4D71DA83" w14:textId="77777777" w:rsidR="00D303CE" w:rsidRDefault="00033858">
      <w:pPr>
        <w:pStyle w:val="ListBullet"/>
        <w:spacing w:after="80"/>
      </w:pPr>
      <w:r>
        <w:rPr>
          <w:b/>
          <w:sz w:val="21"/>
        </w:rPr>
        <w:t>AI Insight —</w:t>
      </w:r>
      <w:r>
        <w:rPr>
          <w:sz w:val="21"/>
        </w:rPr>
        <w:t xml:space="preserve"> สรุปให้ว่าแต่ละระดับผู้อนุมัติ (Manager / GM / MD) ใช้เวลาพิจารณาโดยเฉลี่ยเท่าไหร่ ช่วยให้เห็นว่าฉบับไหนค้างนานเกินเกณฑ์</w:t>
      </w:r>
    </w:p>
    <w:p w14:paraId="23D8C03D" w14:textId="77777777" w:rsidR="00D303CE" w:rsidRDefault="00033858">
      <w:pPr>
        <w:pStyle w:val="ListBullet"/>
        <w:spacing w:after="80"/>
      </w:pPr>
      <w:r>
        <w:rPr>
          <w:b/>
          <w:sz w:val="21"/>
        </w:rPr>
        <w:t>Recent Activity —</w:t>
      </w:r>
      <w:r>
        <w:rPr>
          <w:sz w:val="21"/>
        </w:rPr>
        <w:t xml:space="preserve"> รายการเหตุการณ์ล่าสุดที่เกี่ยวข้องกับคุณ เรียงตามเวลาที่เกิดขึ้นจริง</w:t>
      </w:r>
    </w:p>
    <w:p w14:paraId="4D53A62C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3. สร้างและส่งเมโม</w:t>
      </w:r>
    </w:p>
    <w:p w14:paraId="1D1AC0CD" w14:textId="77777777" w:rsidR="00D303CE" w:rsidRDefault="00033858">
      <w:pPr>
        <w:spacing w:after="120"/>
      </w:pPr>
      <w:r>
        <w:t>คลิก Create Memo ในเมนูซ้าย หรือปุ่ม + New Memo ที่มุมขวาบน (กดได้จากทุกหน้า) ฟอร์มทั้งหมดแบ่งเป็น 3 ขั้นตอนต่อเนื่อง ทำในหน้าเดียวจบ ไม่ต้องสลับหน้าไปมา</w:t>
      </w:r>
    </w:p>
    <w:p w14:paraId="266331A5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2AAD3BA8" wp14:editId="52D66E3A">
            <wp:extent cx="5760720" cy="3600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reat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4511F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ขั้นตอนที่ 1 รายละเอียด Memo พร้อมแผง Approver Routing ที่แนะนำอัตโนมัติทางขวา</w:t>
      </w:r>
    </w:p>
    <w:p w14:paraId="7758E55B" w14:textId="77777777" w:rsidR="00D303CE" w:rsidRDefault="00033858">
      <w:pPr>
        <w:pStyle w:val="ListBullet"/>
        <w:spacing w:after="80"/>
      </w:pPr>
      <w:r>
        <w:rPr>
          <w:b/>
          <w:sz w:val="21"/>
        </w:rPr>
        <w:t>รายละเอียด Memo —</w:t>
      </w:r>
      <w:r>
        <w:rPr>
          <w:sz w:val="21"/>
        </w:rPr>
        <w:t xml:space="preserve"> กรอกเรื่องที่ขอ หมวดรายการ แผนก และจำนวนเงินให้ครบ ส่วนเลขที่เอกสาร ชื่อผู้จัดทำ และเวลา ระบบจะจัดการให้อัตโนมัติ</w:t>
      </w:r>
    </w:p>
    <w:p w14:paraId="2863BEC2" w14:textId="77777777" w:rsidR="00D303CE" w:rsidRDefault="00033858">
      <w:pPr>
        <w:pStyle w:val="ListBullet"/>
        <w:spacing w:after="80"/>
      </w:pPr>
      <w:r>
        <w:rPr>
          <w:b/>
          <w:sz w:val="21"/>
        </w:rPr>
        <w:t>หมวดรายการ —</w:t>
      </w:r>
      <w:r>
        <w:rPr>
          <w:sz w:val="21"/>
        </w:rPr>
        <w:t xml:space="preserve"> มีผลต่อสายอนุมัติโดยตรง จึงควรเลือกให้ตรงกับงานจริงเสมอ (วัตถุดิบ / สินทรัพย์ถาวร / การว่าจ้าง-สัญญา / ซื้อทั่วไป / แม่พิมพ์)</w:t>
      </w:r>
    </w:p>
    <w:p w14:paraId="1599E522" w14:textId="77777777" w:rsidR="00D303CE" w:rsidRDefault="00033858">
      <w:pPr>
        <w:pStyle w:val="ListBullet"/>
        <w:spacing w:after="80"/>
      </w:pPr>
      <w:r>
        <w:rPr>
          <w:b/>
          <w:sz w:val="21"/>
        </w:rPr>
        <w:t>งบประมาณ —</w:t>
      </w:r>
      <w:r>
        <w:rPr>
          <w:sz w:val="21"/>
        </w:rPr>
        <w:t xml:space="preserve"> ถ้ารายการนี้ทำให้แผนกเกินงบประมาณของเดือนนั้น ให้เลือกสถานะ "เกินงบ" — ระบบจะพิจารณายกระดับผู้อนุมัติให้สูงขึ้นเองตามยอดที่เกิน</w:t>
      </w:r>
    </w:p>
    <w:p w14:paraId="4BF7F5DC" w14:textId="257F538A" w:rsidR="00D303CE" w:rsidRDefault="00033858">
      <w:pPr>
        <w:keepNext/>
        <w:spacing w:before="280" w:after="120"/>
      </w:pPr>
      <w:r>
        <w:rPr>
          <w:b/>
          <w:color w:val="2563EB"/>
          <w:sz w:val="30"/>
        </w:rPr>
        <w:t>3.1 MD Review</w:t>
      </w:r>
    </w:p>
    <w:p w14:paraId="029FCEB8" w14:textId="77777777" w:rsidR="00D303CE" w:rsidRDefault="00033858">
      <w:pPr>
        <w:spacing w:after="120"/>
      </w:pPr>
      <w:r>
        <w:t>ถ้ารายการของคุณเข้าเงื่อนไขพิเศษตามระเบียบ Book1 ให้ติ๊กช่องที่เกี่ยวข้องในกล่อง "เงื่อนไขเพิ่มเติม (Book1)" ข้อที่ควรรู้จักไว้ที่สุดคือ Supplier ปรับราคา ซึ่งเป็นฟีเจอร์ที่เพิ่งเปิดใช้งานล่าสุด</w:t>
      </w:r>
    </w:p>
    <w:p w14:paraId="47CA1B7F" w14:textId="77777777" w:rsidR="00D303CE" w:rsidRDefault="00033858">
      <w:pPr>
        <w:pBdr>
          <w:left w:val="single" w:sz="18" w:space="8" w:color="D97706"/>
        </w:pBdr>
        <w:shd w:val="clear" w:color="auto" w:fill="FEF3E2"/>
        <w:spacing w:before="160"/>
        <w:ind w:left="80"/>
      </w:pPr>
      <w:r>
        <w:rPr>
          <w:b/>
          <w:color w:val="8A4A08"/>
          <w:sz w:val="21"/>
        </w:rPr>
        <w:t>สำคัญ: ตั้งแต่เดือนกรกฎาคม 2569 เป็นต้นไป ถ้าเมโมของคุณติ๊ก "Supplier ปรับราคา" (เฉพาะรายการวัตถุดิบหรือสินทรัพย์ถาวร) เอกสารจะหยุดรอให้ MD พิจารณาก่อนเสมอ ผู้อนุมัติขั้นถัดไปจะกดอนุมัติ ตีกลับ หรือปฏิเสธไม่ได้เลยจนกว่า MD จะตอบกลับมาก่อน</w:t>
      </w:r>
    </w:p>
    <w:p w14:paraId="2F8DA8E3" w14:textId="77777777" w:rsidR="00D303CE" w:rsidRDefault="00033858">
      <w:pPr>
        <w:keepNext/>
        <w:spacing w:before="280" w:after="120"/>
      </w:pPr>
      <w:r>
        <w:rPr>
          <w:b/>
          <w:color w:val="2563EB"/>
          <w:sz w:val="30"/>
        </w:rPr>
        <w:lastRenderedPageBreak/>
        <w:t>3.2 เส้นทางอนุมัติ (Approver Routing)</w:t>
      </w:r>
    </w:p>
    <w:p w14:paraId="6894DD76" w14:textId="77777777" w:rsidR="00D303CE" w:rsidRDefault="00033858">
      <w:pPr>
        <w:spacing w:after="120"/>
      </w:pPr>
      <w:r>
        <w:t>ทันทีที่คุณกรอกหมวดรายการและจำนวนเงินครบ แผงด้านขวาของฟอร์ม (ดูภาพในหัวข้อ 3) จะคำนวณและแนะนำผู้อนุมัติที่เหมาะสมให้โดยอัตโนมัติ ตามกฎของ Book1 หากจำเป็นคุณสามารถเลือกผู้อนุมัติเองแทนคำแนะนำได้ แต่ระบบจะขอให้ระบุเหตุผลไว้ด้วย</w:t>
      </w:r>
    </w:p>
    <w:p w14:paraId="3200DF45" w14:textId="77777777" w:rsidR="00D303CE" w:rsidRDefault="00033858">
      <w:pPr>
        <w:pStyle w:val="ListBullet"/>
        <w:spacing w:after="80"/>
      </w:pPr>
      <w:r>
        <w:rPr>
          <w:b/>
          <w:sz w:val="21"/>
        </w:rPr>
        <w:t>TIER badge —</w:t>
      </w:r>
      <w:r>
        <w:rPr>
          <w:sz w:val="21"/>
        </w:rPr>
        <w:t xml:space="preserve"> บอกระดับผู้อนุมัติสุดท้ายที่ระบบแนะนำ (Manager / GM / MD)</w:t>
      </w:r>
    </w:p>
    <w:p w14:paraId="66822704" w14:textId="77777777" w:rsidR="00D303CE" w:rsidRDefault="00033858">
      <w:pPr>
        <w:pStyle w:val="ListBullet"/>
        <w:spacing w:after="80"/>
      </w:pPr>
      <w:r>
        <w:rPr>
          <w:b/>
          <w:sz w:val="21"/>
        </w:rPr>
        <w:t>ROUTE STATUS —</w:t>
      </w:r>
      <w:r>
        <w:rPr>
          <w:sz w:val="21"/>
        </w:rPr>
        <w:t xml:space="preserve"> ขึ้นคำว่า "recommended" ถ้าคุณใช้ตามคำแนะนำ หรือ "exception" ถ้าคุณเลือกผู้อนุมัติสูงหรือต่ำกว่าที่แนะนำ</w:t>
      </w:r>
    </w:p>
    <w:p w14:paraId="2A1FB333" w14:textId="77777777" w:rsidR="00D303CE" w:rsidRDefault="00033858">
      <w:pPr>
        <w:pStyle w:val="ListBullet"/>
        <w:spacing w:after="80"/>
      </w:pPr>
      <w:r>
        <w:rPr>
          <w:b/>
          <w:sz w:val="21"/>
        </w:rPr>
        <w:t>หมายเหตุ —</w:t>
      </w:r>
      <w:r>
        <w:rPr>
          <w:sz w:val="21"/>
        </w:rPr>
        <w:t xml:space="preserve"> ไม่ว่าจะเลือกเส้นทางไหน ขั้น Manager / Top Section เป็นด่านแรกเสมอ ก่อนจะส่งต่อไปยังระดับที่กำหนดไว้</w:t>
      </w:r>
    </w:p>
    <w:p w14:paraId="1D2A70D7" w14:textId="77777777" w:rsidR="00D303CE" w:rsidRDefault="00033858">
      <w:pPr>
        <w:keepNext/>
        <w:spacing w:before="200" w:after="80"/>
      </w:pPr>
      <w:r>
        <w:rPr>
          <w:b/>
          <w:color w:val="475569"/>
          <w:sz w:val="25"/>
        </w:rPr>
        <w:t>รายการที่ขออนุมัติ &amp; เอกสารแนบ</w:t>
      </w:r>
    </w:p>
    <w:p w14:paraId="00379C43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074F8AE1" wp14:editId="118F8B1F">
            <wp:extent cx="5760720" cy="36004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b-create-book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253A2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ส่วนรายการที่ขออนุมัติ (Request Items) และเอกสารแนบ ในหน้าเดียวกัน</w:t>
      </w:r>
    </w:p>
    <w:p w14:paraId="6CFF6EE1" w14:textId="77777777" w:rsidR="00D303CE" w:rsidRDefault="00033858">
      <w:pPr>
        <w:pStyle w:val="ListBullet"/>
        <w:spacing w:after="80"/>
      </w:pPr>
      <w:r>
        <w:rPr>
          <w:b/>
          <w:sz w:val="21"/>
        </w:rPr>
        <w:t>รายการที่ขออนุมัติ —</w:t>
      </w:r>
      <w:r>
        <w:rPr>
          <w:sz w:val="21"/>
        </w:rPr>
        <w:t xml:space="preserve"> ระบุชื่อรายการ จำนวน และราคาต่อหน่วย ระบบคำนวณยอดรวมให้อัตโนมัติ เพิ่มได้หลายรายการ</w:t>
      </w:r>
    </w:p>
    <w:p w14:paraId="1E4D8DB9" w14:textId="77777777" w:rsidR="00D303CE" w:rsidRDefault="00033858">
      <w:pPr>
        <w:pStyle w:val="ListBullet"/>
        <w:spacing w:after="80"/>
      </w:pPr>
      <w:r>
        <w:rPr>
          <w:b/>
          <w:sz w:val="21"/>
        </w:rPr>
        <w:t>เอกสารแนบ —</w:t>
      </w:r>
      <w:r>
        <w:rPr>
          <w:sz w:val="21"/>
        </w:rPr>
        <w:t xml:space="preserve"> แนบใบเสนอราคาหรือเอกสารประกอบ ไฟล์ละไม่เกิน 10MB (รองรับ PDF, Word, Excel, รูปภาพ)</w:t>
      </w:r>
    </w:p>
    <w:p w14:paraId="5F0B0F07" w14:textId="77777777" w:rsidR="00F0206C" w:rsidRDefault="00F0206C">
      <w:pPr>
        <w:spacing w:before="280" w:after="120"/>
        <w:rPr>
          <w:b/>
          <w:color w:val="2563EB"/>
          <w:sz w:val="30"/>
        </w:rPr>
      </w:pPr>
    </w:p>
    <w:p w14:paraId="7E43C5C6" w14:textId="77777777" w:rsidR="00F0206C" w:rsidRDefault="00F0206C">
      <w:pPr>
        <w:spacing w:before="280" w:after="120"/>
        <w:rPr>
          <w:b/>
          <w:color w:val="2563EB"/>
          <w:sz w:val="30"/>
        </w:rPr>
      </w:pPr>
    </w:p>
    <w:p w14:paraId="740F068C" w14:textId="77777777" w:rsidR="00F0206C" w:rsidRDefault="00F0206C">
      <w:pPr>
        <w:spacing w:before="280" w:after="120"/>
        <w:rPr>
          <w:b/>
          <w:color w:val="2563EB"/>
          <w:sz w:val="30"/>
        </w:rPr>
      </w:pPr>
    </w:p>
    <w:p w14:paraId="2042BFE9" w14:textId="090731D2" w:rsidR="00D3141E" w:rsidRDefault="00D37BBC">
      <w:pPr>
        <w:spacing w:before="280" w:after="120"/>
      </w:pPr>
      <w:r>
        <w:rPr>
          <w:b/>
          <w:color w:val="2563EB"/>
          <w:sz w:val="30"/>
        </w:rPr>
        <w:lastRenderedPageBreak/>
        <w:t xml:space="preserve">3.3 </w:t>
      </w:r>
      <w:r>
        <w:rPr>
          <w:b/>
          <w:color w:val="2563EB"/>
          <w:sz w:val="30"/>
        </w:rPr>
        <w:t>ใช้แม่แบบ (Template) ลดเวลากรอกฟอร์ม</w:t>
      </w:r>
    </w:p>
    <w:p w14:paraId="3BC90EFC" w14:textId="77777777" w:rsidR="00D3141E" w:rsidRDefault="00D37BBC">
      <w:pPr>
        <w:spacing w:after="120"/>
      </w:pPr>
      <w:r>
        <w:t>ถ้าเคยส่งเมโมลักษณะนี้มาก่อน (เช่น รายการซื้อวัสดุสิ้นเปลืองประจำเดือน) ไม่ต้องกรอกใหม่ทั้งหมดทุกครั้ง เหนือช่อง “รายละเอียด Memo” จะมีการ์ด “โหลดจากแม่แบบคำขออนุมัติ” ให้ใช้งานได้ดังนี้</w:t>
      </w:r>
    </w:p>
    <w:p w14:paraId="2B509C03" w14:textId="77777777" w:rsidR="00D3141E" w:rsidRDefault="00D37BBC">
      <w:pPr>
        <w:pStyle w:val="ListBullet"/>
        <w:spacing w:after="80"/>
      </w:pPr>
      <w:r>
        <w:rPr>
          <w:b/>
          <w:sz w:val="21"/>
        </w:rPr>
        <w:t>โหลดแม่แบบ —</w:t>
      </w:r>
      <w:r>
        <w:rPr>
          <w:sz w:val="21"/>
        </w:rPr>
        <w:t xml:space="preserve"> </w:t>
      </w:r>
      <w:r>
        <w:rPr>
          <w:sz w:val="21"/>
        </w:rPr>
        <w:t xml:space="preserve">คลิกชื่อแม่แบบในการ์ดด้านบนของฟอร์ม ระบบจะดึงข้อมูลเดิม </w:t>
      </w:r>
      <w:r>
        <w:rPr>
          <w:sz w:val="21"/>
        </w:rPr>
        <w:t>(</w:t>
      </w:r>
      <w:r>
        <w:rPr>
          <w:sz w:val="21"/>
        </w:rPr>
        <w:t>หมวดหมู่ แผนก จำนวนเงิน รายการสินค้า ราคาเปรียบเทียบ ฯลฯ) กลับเข้าฟอร์มทันที จากนั้นแก้ไขเฉพาะส่วนที่ต่างจากเดิมแล้วส่งได้เลย</w:t>
      </w:r>
    </w:p>
    <w:p w14:paraId="4E7DD6FC" w14:textId="77777777" w:rsidR="00D3141E" w:rsidRDefault="00D37BBC">
      <w:pPr>
        <w:pStyle w:val="ListBullet"/>
        <w:spacing w:after="80"/>
      </w:pPr>
      <w:r>
        <w:rPr>
          <w:b/>
          <w:sz w:val="21"/>
        </w:rPr>
        <w:t>บันทึกเป็นแม่แบบใหม่ —</w:t>
      </w:r>
      <w:r>
        <w:rPr>
          <w:sz w:val="21"/>
        </w:rPr>
        <w:t xml:space="preserve"> </w:t>
      </w:r>
      <w:r>
        <w:rPr>
          <w:sz w:val="21"/>
        </w:rPr>
        <w:t>กรอกฟอร์มให้ครบตามต้องการ แล้วกดปุ่ม Save Template ที่มุมขวาบนของหน้า ตั้งชื่อให้จำง่าย แล้วกดบันทึก</w:t>
      </w:r>
    </w:p>
    <w:p w14:paraId="4CAD6EB8" w14:textId="77777777" w:rsidR="00D3141E" w:rsidRDefault="00D37BBC">
      <w:pPr>
        <w:pStyle w:val="ListBullet"/>
        <w:spacing w:after="80"/>
      </w:pPr>
      <w:r>
        <w:rPr>
          <w:b/>
          <w:sz w:val="21"/>
        </w:rPr>
        <w:t>ลบแม่</w:t>
      </w:r>
      <w:r>
        <w:rPr>
          <w:b/>
          <w:sz w:val="21"/>
        </w:rPr>
        <w:t>แบบ —</w:t>
      </w:r>
      <w:r>
        <w:rPr>
          <w:sz w:val="21"/>
        </w:rPr>
        <w:t xml:space="preserve"> </w:t>
      </w:r>
      <w:r>
        <w:rPr>
          <w:sz w:val="21"/>
        </w:rPr>
        <w:t>คลิกไอคอน × ข้างชื่อแม่แบบในการ์ดด้านบน เพื่อลบแม่แบบที่ไม่ใช้แล้ว</w:t>
      </w:r>
    </w:p>
    <w:p w14:paraId="347D5546" w14:textId="77777777" w:rsidR="00D3141E" w:rsidRDefault="00D37BBC">
      <w:pPr>
        <w:pStyle w:val="ListBullet"/>
        <w:spacing w:after="80"/>
      </w:pPr>
      <w:r>
        <w:rPr>
          <w:b/>
          <w:sz w:val="21"/>
        </w:rPr>
        <w:t>ข้อควรทราบ —</w:t>
      </w:r>
      <w:r>
        <w:rPr>
          <w:sz w:val="21"/>
        </w:rPr>
        <w:t xml:space="preserve"> </w:t>
      </w:r>
      <w:r>
        <w:rPr>
          <w:sz w:val="21"/>
        </w:rPr>
        <w:t>แม่แบบเป็นของบัญชีผู้ใช้แต่ละคนเท่านั้น คนอื่นจะไม่เห็นแม่แบบที่คุณบันทึกไว้ และไม่รวมไฟล์แนบกับวันที่ — ต้องแนบไฟล์และตรวจวันที่ใหม่ทุกครั้งหลังโหลดแม่แบบ</w:t>
      </w:r>
    </w:p>
    <w:p w14:paraId="473D1C65" w14:textId="77777777" w:rsidR="00D3141E" w:rsidRDefault="00D37BBC">
      <w:pPr>
        <w:pStyle w:val="ListBullet"/>
        <w:spacing w:after="80"/>
      </w:pPr>
      <w:r>
        <w:rPr>
          <w:b/>
          <w:sz w:val="21"/>
        </w:rPr>
        <w:t>ขอบเขตการใช้งา</w:t>
      </w:r>
      <w:r>
        <w:rPr>
          <w:b/>
          <w:sz w:val="21"/>
        </w:rPr>
        <w:t>น —</w:t>
      </w:r>
      <w:r>
        <w:rPr>
          <w:sz w:val="21"/>
        </w:rPr>
        <w:t xml:space="preserve"> </w:t>
      </w:r>
      <w:r>
        <w:rPr>
          <w:sz w:val="21"/>
        </w:rPr>
        <w:t>ใช้ได้เฉพาะตอนสร้างเมโมใหม่เท่านั้น ไม่แสดงในโหมด “แก้ไขและส่งใหม่” (revision)</w:t>
      </w:r>
    </w:p>
    <w:p w14:paraId="0E7730DA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4. Approval Queue — ติดตามสถานะ</w:t>
      </w:r>
    </w:p>
    <w:p w14:paraId="0D99CCBA" w14:textId="77777777" w:rsidR="00D303CE" w:rsidRDefault="00033858">
      <w:pPr>
        <w:spacing w:after="120"/>
      </w:pPr>
      <w:r>
        <w:t>หน้านี้รวมสถานะเอกสารทั้งหมดที่เกี่ยวข้องกับคุณไว้ในที่เดียว ทั้งเมโมที่คุณส่งเอง และเมโมที่รอให้คุณอนุมัติ</w:t>
      </w:r>
    </w:p>
    <w:p w14:paraId="604FB184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4AD8CC46" wp14:editId="7A21731E">
            <wp:extent cx="5760720" cy="3600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-queue-lis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A0CC3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รายการเมโมทั้งหมดพร้อมแท็บสถานะและตัวกรอง</w:t>
      </w:r>
    </w:p>
    <w:p w14:paraId="55A87FB0" w14:textId="77777777" w:rsidR="00D303CE" w:rsidRDefault="00033858">
      <w:pPr>
        <w:pStyle w:val="ListBullet"/>
        <w:spacing w:after="80"/>
      </w:pPr>
      <w:r>
        <w:rPr>
          <w:b/>
          <w:sz w:val="21"/>
        </w:rPr>
        <w:t>แท็บสถานะ —</w:t>
      </w:r>
      <w:r>
        <w:rPr>
          <w:sz w:val="21"/>
        </w:rPr>
        <w:t xml:space="preserve"> All / Pending / Approved / Rejected / Returned / Draft คลิกเพื่อกรองดูเฉพาะสถานะที่ต้องการได้ทันที</w:t>
      </w:r>
    </w:p>
    <w:p w14:paraId="3C375DAD" w14:textId="77777777" w:rsidR="00D303CE" w:rsidRDefault="00033858">
      <w:pPr>
        <w:pStyle w:val="ListBullet"/>
        <w:spacing w:after="80"/>
      </w:pPr>
      <w:r>
        <w:rPr>
          <w:b/>
          <w:sz w:val="21"/>
        </w:rPr>
        <w:t>ตัวกรอง Tier และ Date —</w:t>
      </w:r>
      <w:r>
        <w:rPr>
          <w:sz w:val="21"/>
        </w:rPr>
        <w:t xml:space="preserve"> มีประโยชน์เมื่อรายการเยอะ และต้องการหาเฉพาะเมโมของระดับหรือช่วงเวลาหนึ่ง</w:t>
      </w:r>
    </w:p>
    <w:p w14:paraId="33118E6A" w14:textId="77777777" w:rsidR="00D303CE" w:rsidRDefault="00033858">
      <w:pPr>
        <w:keepNext/>
        <w:spacing w:before="200" w:after="80"/>
      </w:pPr>
      <w:r>
        <w:rPr>
          <w:b/>
          <w:color w:val="475569"/>
          <w:sz w:val="25"/>
        </w:rPr>
        <w:lastRenderedPageBreak/>
        <w:t>รายละเอียดแบบ Drawer</w:t>
      </w:r>
    </w:p>
    <w:p w14:paraId="439146CF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704A2FFF" wp14:editId="69202B44">
            <wp:extent cx="5760720" cy="36004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queue-draw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45EC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รายละเอียดแบบ drawer เมื่อคลิกเปิดเมโม</w:t>
      </w:r>
    </w:p>
    <w:p w14:paraId="03C53698" w14:textId="77777777" w:rsidR="00D303CE" w:rsidRDefault="00033858">
      <w:pPr>
        <w:pStyle w:val="ListBullet"/>
        <w:spacing w:after="80"/>
      </w:pPr>
      <w:r>
        <w:rPr>
          <w:b/>
          <w:sz w:val="21"/>
        </w:rPr>
        <w:t>รายละเอียด —</w:t>
      </w:r>
      <w:r>
        <w:rPr>
          <w:sz w:val="21"/>
        </w:rPr>
        <w:t xml:space="preserve"> คลิกที่แถวไหนก็ได้เพื่อเปิดรายละเอียดแบบ drawer จะเห็นเนื้อหาเต็ม เอกสารแนบ เส้นทางอนุมัติ และไทม์ไลน์การดำเนินการทั้งหมด</w:t>
      </w:r>
    </w:p>
    <w:p w14:paraId="3FCC201D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5. สำหรับผู้อนุมัติ (Manager / GM / MD)</w:t>
      </w:r>
    </w:p>
    <w:p w14:paraId="14F8C989" w14:textId="77777777" w:rsidR="00D303CE" w:rsidRDefault="00033858">
      <w:pPr>
        <w:spacing w:after="120"/>
      </w:pPr>
      <w:r>
        <w:t>ถ้าบทบาทของคุณอยู่ในสายอนุมัติ เมื่อเปิดดูรายละเอียดของเมโมที่รอคุณพิจารณา จะเห็นปุ่มดำเนินการอยู่ท้าย drawer (ดูโครงหน้าจอเดียวกับหัวข้อ 4)</w:t>
      </w:r>
    </w:p>
    <w:p w14:paraId="27584DCF" w14:textId="77777777" w:rsidR="00D303CE" w:rsidRDefault="00033858">
      <w:pPr>
        <w:pStyle w:val="ListBullet"/>
        <w:spacing w:after="80"/>
      </w:pPr>
      <w:r>
        <w:rPr>
          <w:b/>
          <w:sz w:val="21"/>
        </w:rPr>
        <w:t>Approve —</w:t>
      </w:r>
      <w:r>
        <w:rPr>
          <w:sz w:val="21"/>
        </w:rPr>
        <w:t xml:space="preserve"> อนุมัติเอกสารนี้ และส่งต่อไปยังขั้นถัดไปในเส้นทางอนุมัติโดยอัตโนมัติ</w:t>
      </w:r>
    </w:p>
    <w:p w14:paraId="01ADCB28" w14:textId="77777777" w:rsidR="00D303CE" w:rsidRDefault="00033858">
      <w:pPr>
        <w:pStyle w:val="ListBullet"/>
        <w:spacing w:after="80"/>
      </w:pPr>
      <w:r>
        <w:rPr>
          <w:b/>
          <w:sz w:val="21"/>
        </w:rPr>
        <w:t>Return —</w:t>
      </w:r>
      <w:r>
        <w:rPr>
          <w:sz w:val="21"/>
        </w:rPr>
        <w:t xml:space="preserve"> ตีกลับให้ผู้ขอนำไปแก้ไข พร้อมระบุเหตุผลให้ชัดเจน หลังแก้ไขแล้วเอกสารจะย้อนกลับไปเริ่มพิจารณาที่ Manager ใหม่อีกครั้ง</w:t>
      </w:r>
    </w:p>
    <w:p w14:paraId="03575F8D" w14:textId="77777777" w:rsidR="00D303CE" w:rsidRDefault="00033858">
      <w:pPr>
        <w:pStyle w:val="ListBullet"/>
        <w:spacing w:after="80"/>
      </w:pPr>
      <w:r>
        <w:rPr>
          <w:b/>
          <w:sz w:val="21"/>
        </w:rPr>
        <w:t>Reject —</w:t>
      </w:r>
      <w:r>
        <w:rPr>
          <w:sz w:val="21"/>
        </w:rPr>
        <w:t xml:space="preserve"> ปฏิเสธเอกสาร โดยเลือกได้ว่าจะ "ปิดถาวร" ไม่ให้แก้ไขต่อ หรือ "อนุญาตให้แก้ไขและส่งใหม่" (revision-allowed)</w:t>
      </w:r>
    </w:p>
    <w:p w14:paraId="49F96989" w14:textId="77777777" w:rsidR="00D303CE" w:rsidRDefault="00033858">
      <w:pPr>
        <w:pBdr>
          <w:left w:val="single" w:sz="18" w:space="8" w:color="D97706"/>
        </w:pBdr>
        <w:shd w:val="clear" w:color="auto" w:fill="FEF3E2"/>
        <w:spacing w:before="160"/>
        <w:ind w:left="80"/>
      </w:pPr>
      <w:r>
        <w:rPr>
          <w:b/>
          <w:color w:val="8A4A08"/>
          <w:sz w:val="21"/>
        </w:rPr>
        <w:t>สำคัญ: ถ้าคุณคือ Managing Director และเมโมมีเครื่องหมาย "ต้องผ่านการพิจารณาของ MD" ปุ่มที่เห็นจะเปลี่ยนจาก Approve ปกติ เป็น 4 ทางเลือกเฉพาะสำหรับ MD Review แทน เอกสารจะขยับต่อไม่ได้จนกว่าคุณจะตอบกลับ</w:t>
      </w:r>
    </w:p>
    <w:p w14:paraId="005277EB" w14:textId="77777777" w:rsidR="00D303CE" w:rsidRDefault="00033858">
      <w:pPr>
        <w:pStyle w:val="ListBullet"/>
        <w:spacing w:after="80"/>
      </w:pPr>
      <w:r>
        <w:rPr>
          <w:b/>
          <w:sz w:val="21"/>
        </w:rPr>
        <w:t>เห็นชอบ —</w:t>
      </w:r>
      <w:r>
        <w:rPr>
          <w:sz w:val="21"/>
        </w:rPr>
        <w:t xml:space="preserve"> ยอมรับราคาที่ปรับ เอกสารเดินหน้าเข้าสู่สายอนุมัติปกติทันที</w:t>
      </w:r>
    </w:p>
    <w:p w14:paraId="76CF1DAD" w14:textId="77777777" w:rsidR="00D303CE" w:rsidRDefault="00033858">
      <w:pPr>
        <w:pStyle w:val="ListBullet"/>
        <w:spacing w:after="80"/>
      </w:pPr>
      <w:r>
        <w:rPr>
          <w:b/>
          <w:sz w:val="21"/>
        </w:rPr>
        <w:t>ไม่เห็นชอบ —</w:t>
      </w:r>
      <w:r>
        <w:rPr>
          <w:sz w:val="21"/>
        </w:rPr>
        <w:t xml:space="preserve"> ไม่ยอมรับการปรับราคา เอกสารจะหยุดหรือถูกตีกลับตามที่ตั้งค่าไว้</w:t>
      </w:r>
    </w:p>
    <w:p w14:paraId="02B2759B" w14:textId="77777777" w:rsidR="00D303CE" w:rsidRDefault="00033858">
      <w:pPr>
        <w:pStyle w:val="ListBullet"/>
        <w:spacing w:after="80"/>
      </w:pPr>
      <w:r>
        <w:rPr>
          <w:b/>
          <w:sz w:val="21"/>
        </w:rPr>
        <w:t>ให้ความเห็น —</w:t>
      </w:r>
      <w:r>
        <w:rPr>
          <w:sz w:val="21"/>
        </w:rPr>
        <w:t xml:space="preserve"> พิมพ์ข้อความความเห็นส่งกลับไป ทำได้จากในเว็บ หรือตอบกลับข้อความใน Telegram ก็ได้เช่นกัน</w:t>
      </w:r>
    </w:p>
    <w:p w14:paraId="135671A2" w14:textId="77777777" w:rsidR="00D303CE" w:rsidRDefault="00033858">
      <w:pPr>
        <w:pStyle w:val="ListBullet"/>
        <w:spacing w:after="80"/>
      </w:pPr>
      <w:r>
        <w:rPr>
          <w:b/>
          <w:sz w:val="21"/>
        </w:rPr>
        <w:t>ขอให้แก้ไขใหม่ —</w:t>
      </w:r>
      <w:r>
        <w:rPr>
          <w:sz w:val="21"/>
        </w:rPr>
        <w:t xml:space="preserve"> ส่งกลับให้ผู้ขอปรับรายละเอียดราคาหรือเหตุผลเพิ่มเติม ก่อนจะนำมาพิจารณาอีกครั้ง</w:t>
      </w:r>
    </w:p>
    <w:p w14:paraId="765221C7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6. ประวัติเอกสารและรายงาน</w:t>
      </w:r>
    </w:p>
    <w:p w14:paraId="47E6BC8A" w14:textId="77777777" w:rsidR="00D303CE" w:rsidRDefault="00033858">
      <w:pPr>
        <w:spacing w:after="120"/>
      </w:pPr>
      <w:r>
        <w:t>หน้านี้รวบรวมสถิติของทุกเมโมที่ผ่านมือคุณ พร้อมไทม์ไลน์การอนุมัติแบบละเอียด เหมาะสำหรับตรวจสอบย้อนหลังหรือทำรายงานเสนอผู้บริหาร</w:t>
      </w:r>
    </w:p>
    <w:p w14:paraId="79DBCDAD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1228C39F" wp14:editId="40E55E2A">
            <wp:extent cx="5760720" cy="36004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histor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E53FF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สถิติและไทม์ไลน์การอนุมัติในหน้า History</w:t>
      </w:r>
    </w:p>
    <w:p w14:paraId="239911B7" w14:textId="77777777" w:rsidR="00D303CE" w:rsidRDefault="00033858">
      <w:pPr>
        <w:pStyle w:val="ListBullet"/>
        <w:spacing w:after="80"/>
      </w:pPr>
      <w:r>
        <w:rPr>
          <w:b/>
          <w:sz w:val="21"/>
        </w:rPr>
        <w:t>การ์ดตัวเลข 5 ช่อง —</w:t>
      </w:r>
      <w:r>
        <w:rPr>
          <w:sz w:val="21"/>
        </w:rPr>
        <w:t xml:space="preserve"> จำนวนที่ดำเนินการทั้งหมด, อัตราอนุมัติ, อัตราปฏิเสธ, เวลาเฉลี่ยต่อฉบับ และจำนวนที่ผ่านระดับ MD</w:t>
      </w:r>
    </w:p>
    <w:p w14:paraId="4249562C" w14:textId="77777777" w:rsidR="00D3141E" w:rsidRDefault="00D37BBC">
      <w:pPr>
        <w:pStyle w:val="ListBullet"/>
        <w:spacing w:after="80"/>
      </w:pPr>
      <w:r>
        <w:rPr>
          <w:b/>
          <w:sz w:val="21"/>
        </w:rPr>
        <w:t>คลิกที่การ์ดหรือกราฟเพื่อกรอง —</w:t>
      </w:r>
      <w:r>
        <w:rPr>
          <w:sz w:val="21"/>
        </w:rPr>
        <w:t xml:space="preserve"> </w:t>
      </w:r>
      <w:r>
        <w:rPr>
          <w:sz w:val="21"/>
        </w:rPr>
        <w:t>การ์ดตัวเลข 5 ช่องด้านบน และกราฟ “Action breakdown” / “By tier” ทางขวา คลิกได้ทันทีเพื่อกรองรายการด้านล่าง ตามที่เลือก คลิกซ้ำ</w:t>
      </w:r>
      <w:r>
        <w:rPr>
          <w:sz w:val="21"/>
        </w:rPr>
        <w:t>เพื่อยกเลิกตัวกรอง สถานะ Draft และ Pending ดูได้จากกราฟ Action breakdown เท่านั้น ไม่มีแท็บแยกไว้ด้านบน</w:t>
      </w:r>
    </w:p>
    <w:p w14:paraId="127BC046" w14:textId="77777777" w:rsidR="00D303CE" w:rsidRDefault="00033858">
      <w:pPr>
        <w:pStyle w:val="ListBullet"/>
        <w:spacing w:after="80"/>
      </w:pPr>
      <w:r>
        <w:rPr>
          <w:b/>
          <w:sz w:val="21"/>
        </w:rPr>
        <w:t>ตัวกรอง Range และ Actor —</w:t>
      </w:r>
      <w:r>
        <w:rPr>
          <w:sz w:val="21"/>
        </w:rPr>
        <w:t xml:space="preserve"> เลือกดูเฉพาะช่วงเวลาที่สนใจ หรือดูเฉพาะรายการที่ผู้อนุมัติคนใดคนหนึ่งเป็นผู้ดำเนินการ</w:t>
      </w:r>
    </w:p>
    <w:p w14:paraId="308BF6FA" w14:textId="77777777" w:rsidR="00D303CE" w:rsidRDefault="00033858">
      <w:pPr>
        <w:pStyle w:val="ListBullet"/>
        <w:spacing w:after="80"/>
      </w:pPr>
      <w:r>
        <w:rPr>
          <w:b/>
          <w:sz w:val="21"/>
        </w:rPr>
        <w:t>ปุ่ม Export CSV —</w:t>
      </w:r>
      <w:r>
        <w:rPr>
          <w:sz w:val="21"/>
        </w:rPr>
        <w:t xml:space="preserve"> ดาวน์โหลดข้อมูลออกไปทำรายงานต่อได้ทันที</w:t>
      </w:r>
    </w:p>
    <w:p w14:paraId="048E9B7B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7. การแจ้งเตือนและ Telegram</w:t>
      </w:r>
    </w:p>
    <w:p w14:paraId="6DEF7C2C" w14:textId="77777777" w:rsidR="00D303CE" w:rsidRDefault="00033858">
      <w:pPr>
        <w:spacing w:after="120"/>
      </w:pPr>
      <w:r>
        <w:t>ระบบแจ้งเตือนคุณผ่านสองช่องทางพร้อมกัน เพื่อให้มั่นใจว่าจะไม่พลาดเอกสารที่ต้องดำเนินการ</w:t>
      </w:r>
    </w:p>
    <w:p w14:paraId="177B908F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3A5A3BF6" wp14:editId="32BB29E1">
            <wp:extent cx="5760720" cy="36004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notific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57910" w14:textId="77777777" w:rsidR="00D303CE" w:rsidRDefault="00033858">
      <w:pPr>
        <w:spacing w:after="280"/>
        <w:jc w:val="center"/>
        <w:rPr>
          <w:i/>
          <w:color w:val="64748B"/>
          <w:sz w:val="19"/>
        </w:rPr>
      </w:pPr>
      <w:r>
        <w:rPr>
          <w:i/>
          <w:color w:val="64748B"/>
          <w:sz w:val="19"/>
        </w:rPr>
        <w:t>ภาพหน้าจอจริง — กระดิ่งแจ้งเตือนในระบบ แสดงรายการล่าสุด</w:t>
      </w:r>
    </w:p>
    <w:p w14:paraId="21E26715" w14:textId="77777777" w:rsidR="004A4887" w:rsidRDefault="004A4887">
      <w:pPr>
        <w:spacing w:after="280"/>
        <w:jc w:val="center"/>
      </w:pPr>
      <w:r w:rsidRPr="004A4887">
        <w:rPr>
          <w:noProof/>
        </w:rPr>
        <w:drawing>
          <wp:inline distT="0" distB="0" distL="0" distR="0" wp14:anchorId="51426A97" wp14:editId="7BFFF220">
            <wp:extent cx="6188710" cy="139890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9454F" w14:textId="77777777" w:rsidR="004A4887" w:rsidRPr="004A4887" w:rsidRDefault="004A4887" w:rsidP="004A4887">
      <w:pPr>
        <w:spacing w:after="280"/>
        <w:jc w:val="center"/>
        <w:rPr>
          <w:iCs/>
          <w:color w:val="64748B"/>
          <w:sz w:val="19"/>
          <w:lang w:bidi="th-TH"/>
        </w:rPr>
      </w:pPr>
      <w:r>
        <w:rPr>
          <w:i/>
          <w:color w:val="64748B"/>
          <w:sz w:val="19"/>
        </w:rPr>
        <w:t xml:space="preserve">ภาพหน้าจอจริง — </w:t>
      </w:r>
      <w:r w:rsidRPr="004A4887">
        <w:rPr>
          <w:rFonts w:hint="cs"/>
          <w:iCs/>
          <w:color w:val="64748B"/>
          <w:sz w:val="19"/>
          <w:szCs w:val="19"/>
          <w:cs/>
          <w:lang w:bidi="th-TH"/>
        </w:rPr>
        <w:t>แชทจากโปรแกรม</w:t>
      </w:r>
      <w:r w:rsidRPr="004A4887">
        <w:rPr>
          <w:iCs/>
          <w:color w:val="64748B"/>
          <w:sz w:val="19"/>
          <w:szCs w:val="19"/>
          <w:lang w:bidi="th-TH"/>
        </w:rPr>
        <w:t xml:space="preserve"> </w:t>
      </w:r>
      <w:r w:rsidRPr="004A4887">
        <w:rPr>
          <w:i/>
          <w:color w:val="64748B"/>
          <w:sz w:val="19"/>
          <w:szCs w:val="19"/>
          <w:lang w:bidi="th-TH"/>
        </w:rPr>
        <w:t>telegram</w:t>
      </w:r>
    </w:p>
    <w:p w14:paraId="64048F69" w14:textId="77777777" w:rsidR="00D303CE" w:rsidRDefault="00033858">
      <w:pPr>
        <w:pStyle w:val="ListBullet"/>
        <w:spacing w:after="80"/>
      </w:pPr>
      <w:r>
        <w:rPr>
          <w:b/>
          <w:sz w:val="21"/>
        </w:rPr>
        <w:t>กระดิ่งแจ้งเตือนในระบบ —</w:t>
      </w:r>
      <w:r>
        <w:rPr>
          <w:sz w:val="21"/>
        </w:rPr>
        <w:t xml:space="preserve"> มุมขวาบนทุกหน้า จะมีจุดสีแดงขึ้นเมื่อมีแจ้งเตือนใหม่ คลิกเพื่อดูรายการ แล้วคลิกอีกครั้งที่รายการนั้นเพื่อไปยังเมโมที่เกี่ยวข้องได้โดยตรง</w:t>
      </w:r>
    </w:p>
    <w:p w14:paraId="1DFE9353" w14:textId="77777777" w:rsidR="00D303CE" w:rsidRDefault="00033858">
      <w:pPr>
        <w:pStyle w:val="ListBullet"/>
        <w:spacing w:after="80"/>
      </w:pPr>
      <w:r>
        <w:rPr>
          <w:b/>
          <w:sz w:val="21"/>
        </w:rPr>
        <w:t>Telegram —</w:t>
      </w:r>
      <w:r>
        <w:rPr>
          <w:sz w:val="21"/>
        </w:rPr>
        <w:t xml:space="preserve"> ช่องทางเสริมที่ส่งแจ้งเตือนแบบ push ทันทีที่มีเอกสารรอคุณอนุมัติ พร้อมปุ่มกดอนุมัติ ตีกลับ หรือปฏิเสธได้เลยจากในแชท</w:t>
      </w:r>
    </w:p>
    <w:p w14:paraId="4A66AB5F" w14:textId="77777777" w:rsidR="00D303CE" w:rsidRDefault="00033858">
      <w:pPr>
        <w:spacing w:after="120"/>
      </w:pPr>
      <w:r>
        <w:t>วิธีผูกบัญชี Telegram: ไปที่หน้า "โปรไฟล์ของฉัน" เลื่อนลงไปที่หัวข้อ Telegram แล้วทำตามลิงก์เพื่อเชื่อมต่อบัญชี ทำเพียงครั้งเดียวเท่านั้น</w:t>
      </w:r>
    </w:p>
    <w:p w14:paraId="5FC93BA5" w14:textId="77777777" w:rsidR="00D303CE" w:rsidRDefault="00033858">
      <w:pPr>
        <w:keepNext/>
        <w:pageBreakBefore/>
      </w:pPr>
      <w:r>
        <w:rPr>
          <w:b/>
          <w:color w:val="0B142C"/>
          <w:sz w:val="40"/>
        </w:rPr>
        <w:lastRenderedPageBreak/>
        <w:t>8. โปรไฟล์ของฉัน</w:t>
      </w:r>
    </w:p>
    <w:p w14:paraId="46020481" w14:textId="77777777" w:rsidR="00D303CE" w:rsidRDefault="00033858">
      <w:pPr>
        <w:spacing w:after="120"/>
      </w:pPr>
      <w:r>
        <w:t>หน้านี้ให้คุณตรวจสอบข้อมูลบัญชี ดูสถานะการเข้าสู่ระบบ และผูกหรือยกเลิกการเชื่อมต่อ Telegram ได้ในที่เดียว</w:t>
      </w:r>
    </w:p>
    <w:p w14:paraId="5673A15A" w14:textId="77777777" w:rsidR="00D303CE" w:rsidRDefault="00033858">
      <w:pPr>
        <w:jc w:val="center"/>
      </w:pPr>
      <w:r>
        <w:rPr>
          <w:noProof/>
        </w:rPr>
        <w:drawing>
          <wp:inline distT="0" distB="0" distL="0" distR="0" wp14:anchorId="24F8BC93" wp14:editId="75670C1F">
            <wp:extent cx="5760720" cy="36004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prof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1E764" w14:textId="77777777" w:rsidR="00D303CE" w:rsidRDefault="00033858">
      <w:pPr>
        <w:spacing w:after="280"/>
        <w:jc w:val="center"/>
      </w:pPr>
      <w:r>
        <w:rPr>
          <w:i/>
          <w:color w:val="64748B"/>
          <w:sz w:val="19"/>
        </w:rPr>
        <w:t>ภาพหน้าจอจริง — หน้าโปรไฟล์ผู้ใช้</w:t>
      </w:r>
    </w:p>
    <w:p w14:paraId="3D16BE2C" w14:textId="77777777" w:rsidR="00D303CE" w:rsidRDefault="00033858">
      <w:pPr>
        <w:pStyle w:val="ListBullet"/>
        <w:spacing w:after="80"/>
      </w:pPr>
      <w:r>
        <w:rPr>
          <w:b/>
          <w:sz w:val="21"/>
        </w:rPr>
        <w:t>ข้อมูลบัญชี —</w:t>
      </w:r>
      <w:r>
        <w:rPr>
          <w:sz w:val="21"/>
        </w:rPr>
        <w:t xml:space="preserve"> ชื่อ-นามสกุล รหัสบัตรพนักงาน อีเมล และแผนกของคุณ แก้ไขเองในหน้านี้ไม่ได้ หากข้อมูลไม่ถูกต้อง ให้ติดต่อแอดมิน</w:t>
      </w:r>
    </w:p>
    <w:p w14:paraId="2C8A6578" w14:textId="77777777" w:rsidR="00D303CE" w:rsidRDefault="00033858">
      <w:pPr>
        <w:pStyle w:val="ListBullet"/>
        <w:spacing w:after="80"/>
      </w:pPr>
      <w:r>
        <w:rPr>
          <w:b/>
          <w:sz w:val="21"/>
        </w:rPr>
        <w:t>เซสชันปัจจุบัน —</w:t>
      </w:r>
      <w:r>
        <w:rPr>
          <w:sz w:val="21"/>
        </w:rPr>
        <w:t xml:space="preserve"> แต่ละครั้งที่เข้าสู่ระบบ ระบบจะให้คุณใช้งานได้ต่อเนื่อง 8 ชั่วโมง หลังจากนั้นต้องเข้าสู่ระบบใหม่</w:t>
      </w:r>
    </w:p>
    <w:p w14:paraId="54636B02" w14:textId="77777777" w:rsidR="00D303CE" w:rsidRDefault="00033858">
      <w:pPr>
        <w:pStyle w:val="ListBullet"/>
        <w:spacing w:after="80"/>
      </w:pPr>
      <w:r>
        <w:rPr>
          <w:b/>
          <w:sz w:val="21"/>
        </w:rPr>
        <w:t>แจ้งปัญหาถึงแอดมิน —</w:t>
      </w:r>
      <w:r>
        <w:rPr>
          <w:sz w:val="21"/>
        </w:rPr>
        <w:t xml:space="preserve"> พบปัญหาระหว่างใช้งาน กดปุ่มนี้เพื่อแจ้งตรงถึงผู้ดูแลระบบได้ทันที</w:t>
      </w:r>
    </w:p>
    <w:p w14:paraId="050D1155" w14:textId="77777777" w:rsidR="00D303CE" w:rsidRDefault="00D303CE">
      <w:pPr>
        <w:spacing w:after="120"/>
      </w:pPr>
    </w:p>
    <w:p w14:paraId="615EA90B" w14:textId="77777777" w:rsidR="00D303CE" w:rsidRDefault="00033858">
      <w:pPr>
        <w:spacing w:before="600" w:after="120"/>
        <w:jc w:val="center"/>
      </w:pPr>
      <w:r>
        <w:rPr>
          <w:color w:val="64748B"/>
          <w:sz w:val="18"/>
        </w:rPr>
        <w:t xml:space="preserve">คู่มือฉบับนี้จัดทำโดย </w:t>
      </w:r>
      <w:r w:rsidR="00FA5859">
        <w:rPr>
          <w:color w:val="64748B"/>
          <w:sz w:val="18"/>
        </w:rPr>
        <w:t>punnawich</w:t>
      </w:r>
      <w:r>
        <w:rPr>
          <w:color w:val="64748B"/>
          <w:sz w:val="18"/>
        </w:rPr>
        <w:t xml:space="preserve"> · Complete Auto Rubber Manufacturing Co., Ltd. · HR&amp;GA Workflow System</w:t>
      </w:r>
    </w:p>
    <w:sectPr w:rsidR="00D303CE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858"/>
    <w:rsid w:val="00034616"/>
    <w:rsid w:val="0006063C"/>
    <w:rsid w:val="0015074B"/>
    <w:rsid w:val="0029639D"/>
    <w:rsid w:val="00326F90"/>
    <w:rsid w:val="003B614D"/>
    <w:rsid w:val="004A4887"/>
    <w:rsid w:val="00AA1D8D"/>
    <w:rsid w:val="00B47730"/>
    <w:rsid w:val="00CB0664"/>
    <w:rsid w:val="00D303CE"/>
    <w:rsid w:val="00D3141E"/>
    <w:rsid w:val="00D37BBC"/>
    <w:rsid w:val="00DD3AB1"/>
    <w:rsid w:val="00F0206C"/>
    <w:rsid w:val="00FA58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ED04E1"/>
  <w14:defaultImageDpi w14:val="300"/>
  <w15:docId w15:val="{59B26FF0-8B7F-4E87-8F7C-F03121988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1</Pages>
  <Words>1277</Words>
  <Characters>7279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8539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Trainee_IT02</cp:lastModifiedBy>
  <cp:revision>6</cp:revision>
  <cp:lastPrinted>2026-07-06T06:16:00Z</cp:lastPrinted>
  <dcterms:created xsi:type="dcterms:W3CDTF">2013-12-23T23:15:00Z</dcterms:created>
  <dcterms:modified xsi:type="dcterms:W3CDTF">2026-07-15T08:58:00Z</dcterms:modified>
  <cp:category/>
</cp:coreProperties>
</file>